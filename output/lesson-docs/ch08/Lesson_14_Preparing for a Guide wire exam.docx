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Chapter 08: policy center configuration</w:t>
      </w:r>
    </w:p>
    <w:p>
      <w:pPr>
        <w:pStyle w:val="Heading2"/>
      </w:pPr>
      <w:r>
        <w:rPr>
          <w:color w:val="333333"/>
          <w:sz w:val="28"/>
        </w:rPr>
        <w:t>Lesson 14: Preparing for a Guide wire exam</w:t>
      </w:r>
    </w:p>
    <w:p>
      <w:pPr>
        <w:spacing w:after="40"/>
      </w:pPr>
      <w:r>
        <w:rPr>
          <w:i/>
          <w:color w:val="999999"/>
          <w:sz w:val="16"/>
        </w:rPr>
        <w:t>Source: PP_14_Configuration Preparing for a Guide wire exam.pptx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PP_02_01.mp4]</w:t>
      </w:r>
    </w:p>
    <w:p>
      <w:pPr>
        <w:pStyle w:val="ListNumber"/>
      </w:pPr>
      <w:r>
        <w:rPr>
          <w:color w:val="0066CC"/>
          <w:sz w:val="20"/>
        </w:rPr>
        <w:t>[Video 2: PP_02_02.mp4]</w:t>
      </w:r>
    </w:p>
    <w:p>
      <w:pPr>
        <w:pStyle w:val="ListNumber"/>
      </w:pPr>
      <w:r>
        <w:rPr>
          <w:color w:val="0066CC"/>
          <w:sz w:val="20"/>
        </w:rPr>
        <w:t>[Video 3: PP_03_01.mp4]</w:t>
      </w:r>
    </w:p>
    <w:p>
      <w:pPr>
        <w:pStyle w:val="ListNumber"/>
      </w:pPr>
      <w:r>
        <w:rPr>
          <w:color w:val="0066CC"/>
          <w:sz w:val="20"/>
        </w:rPr>
        <w:t>[Video 4: PP_03_02.mp4]</w:t>
      </w:r>
    </w:p>
    <w:p>
      <w:pPr>
        <w:pStyle w:val="ListNumber"/>
      </w:pPr>
      <w:r>
        <w:rPr>
          <w:color w:val="0066CC"/>
          <w:sz w:val="20"/>
        </w:rPr>
        <w:t>[Video 5: PP_04_01.mp4]</w:t>
      </w:r>
    </w:p>
    <w:p>
      <w:pPr>
        <w:pStyle w:val="ListNumber"/>
      </w:pPr>
      <w:r>
        <w:rPr>
          <w:color w:val="0066CC"/>
          <w:sz w:val="20"/>
        </w:rPr>
        <w:t>[Video 6: PP_04_02.mp4]</w:t>
      </w:r>
    </w:p>
    <w:p>
      <w:pPr>
        <w:pStyle w:val="ListNumber"/>
      </w:pPr>
      <w:r>
        <w:rPr>
          <w:color w:val="0066CC"/>
          <w:sz w:val="20"/>
        </w:rPr>
        <w:t>[Video 7: PP_05_01.mp4]</w:t>
      </w:r>
    </w:p>
    <w:p>
      <w:pPr>
        <w:pStyle w:val="ListNumber"/>
      </w:pPr>
      <w:r>
        <w:rPr>
          <w:color w:val="0066CC"/>
          <w:sz w:val="20"/>
        </w:rPr>
        <w:t>[Video 8: PP_06_01.mp4]</w:t>
      </w:r>
    </w:p>
    <w:p>
      <w:pPr>
        <w:pStyle w:val="ListNumber"/>
      </w:pPr>
      <w:r>
        <w:rPr>
          <w:color w:val="0066CC"/>
          <w:sz w:val="20"/>
        </w:rPr>
        <w:t>[Video 9: PP_06_02.mp4]</w:t>
      </w:r>
    </w:p>
    <w:p>
      <w:pPr>
        <w:pStyle w:val="ListNumber"/>
      </w:pPr>
      <w:r>
        <w:rPr>
          <w:color w:val="0066CC"/>
          <w:sz w:val="20"/>
        </w:rPr>
        <w:t>[Video 10: PP_06_03.mp4]</w:t>
      </w:r>
    </w:p>
    <w:p>
      <w:pPr>
        <w:pStyle w:val="ListNumber"/>
      </w:pPr>
      <w:r>
        <w:rPr>
          <w:color w:val="0066CC"/>
          <w:sz w:val="20"/>
        </w:rPr>
        <w:t>[Video 11: PP_06_04.mp4]</w:t>
      </w:r>
    </w:p>
    <w:p>
      <w:pPr>
        <w:pStyle w:val="ListNumber"/>
      </w:pPr>
      <w:r>
        <w:rPr>
          <w:color w:val="0066CC"/>
          <w:sz w:val="20"/>
        </w:rPr>
        <w:t>[Video 12: PP_07_01.mp4]</w:t>
      </w:r>
    </w:p>
    <w:p>
      <w:pPr>
        <w:pStyle w:val="ListNumber"/>
      </w:pPr>
      <w:r>
        <w:rPr>
          <w:color w:val="0066CC"/>
          <w:sz w:val="20"/>
        </w:rPr>
        <w:t>[Video 13: PP_07_02.mp4]</w:t>
      </w:r>
    </w:p>
    <w:p>
      <w:pPr>
        <w:pStyle w:val="ListNumber"/>
      </w:pPr>
      <w:r>
        <w:rPr>
          <w:color w:val="0066CC"/>
          <w:sz w:val="20"/>
        </w:rPr>
        <w:t>[Video 14: PP_08_01.mp4]</w:t>
      </w:r>
    </w:p>
    <w:p>
      <w:pPr>
        <w:pStyle w:val="ListNumber"/>
      </w:pPr>
      <w:r>
        <w:rPr>
          <w:color w:val="0066CC"/>
          <w:sz w:val="20"/>
        </w:rPr>
        <w:t>[Video 15: PP_08_02.mp4]</w:t>
      </w:r>
    </w:p>
    <w:p>
      <w:pPr>
        <w:pStyle w:val="ListNumber"/>
      </w:pPr>
      <w:r>
        <w:rPr>
          <w:color w:val="0066CC"/>
          <w:sz w:val="20"/>
        </w:rPr>
        <w:t>[Video 16: PP_08_03.mp4]</w:t>
      </w:r>
    </w:p>
    <w:p>
      <w:pPr>
        <w:pStyle w:val="ListNumber"/>
      </w:pPr>
      <w:r>
        <w:rPr>
          <w:color w:val="0066CC"/>
          <w:sz w:val="20"/>
        </w:rPr>
        <w:t>[Video 17: PP_08_04.mp4]</w:t>
      </w:r>
    </w:p>
    <w:p>
      <w:pPr>
        <w:pStyle w:val="ListNumber"/>
      </w:pPr>
      <w:r>
        <w:rPr>
          <w:color w:val="0066CC"/>
          <w:sz w:val="20"/>
        </w:rPr>
        <w:t>[Video 18: PP_09_01.mp4]</w:t>
      </w:r>
    </w:p>
    <w:p>
      <w:pPr>
        <w:pStyle w:val="ListNumber"/>
      </w:pPr>
      <w:r>
        <w:rPr>
          <w:color w:val="0066CC"/>
          <w:sz w:val="20"/>
        </w:rPr>
        <w:t>[Video 19: PP_09_02.mp4]</w:t>
      </w:r>
    </w:p>
    <w:p>
      <w:pPr>
        <w:pStyle w:val="ListNumber"/>
      </w:pPr>
      <w:r>
        <w:rPr>
          <w:color w:val="0066CC"/>
          <w:sz w:val="20"/>
        </w:rPr>
        <w:t>[Video 20: PP_10_01.mp4]</w:t>
      </w:r>
    </w:p>
    <w:p>
      <w:pPr>
        <w:pStyle w:val="ListNumber"/>
      </w:pPr>
      <w:r>
        <w:rPr>
          <w:color w:val="0066CC"/>
          <w:sz w:val="20"/>
        </w:rPr>
        <w:t>[Video 21: PP_10_02.mp4]</w:t>
      </w:r>
    </w:p>
    <w:p>
      <w:pPr>
        <w:pStyle w:val="ListNumber"/>
      </w:pPr>
      <w:r>
        <w:rPr>
          <w:color w:val="0066CC"/>
          <w:sz w:val="20"/>
        </w:rPr>
        <w:t>[Video 22: PP_10_03.mp4]</w:t>
      </w:r>
    </w:p>
    <w:p>
      <w:pPr>
        <w:pStyle w:val="ListNumber"/>
      </w:pPr>
      <w:r>
        <w:rPr>
          <w:color w:val="0066CC"/>
          <w:sz w:val="20"/>
        </w:rPr>
        <w:t>[Video 23: PP_11_01.mp4]</w:t>
      </w:r>
    </w:p>
    <w:p>
      <w:pPr>
        <w:pStyle w:val="ListNumber"/>
      </w:pPr>
      <w:r>
        <w:rPr>
          <w:color w:val="0066CC"/>
          <w:sz w:val="20"/>
        </w:rPr>
        <w:t>[Video 24: PP_11_02.mp4]</w:t>
      </w:r>
    </w:p>
    <w:p>
      <w:pPr>
        <w:pStyle w:val="ListNumber"/>
      </w:pPr>
      <w:r>
        <w:rPr>
          <w:color w:val="0066CC"/>
          <w:sz w:val="20"/>
        </w:rPr>
        <w:t>[Video 25: PP_12_01.mp4]</w:t>
      </w:r>
    </w:p>
    <w:p>
      <w:pPr>
        <w:pStyle w:val="ListNumber"/>
      </w:pPr>
      <w:r>
        <w:rPr>
          <w:color w:val="0066CC"/>
          <w:sz w:val="20"/>
        </w:rPr>
        <w:t>[Video 26: PP_12_02.mp4]</w:t>
      </w:r>
    </w:p>
    <w:p>
      <w:pPr>
        <w:pStyle w:val="ListNumber"/>
      </w:pPr>
      <w:r>
        <w:rPr>
          <w:color w:val="0066CC"/>
          <w:sz w:val="20"/>
        </w:rPr>
        <w:t>[Video 27: PP_13_01.mp4]</w:t>
      </w:r>
    </w:p>
    <w:p/>
    <w:p>
      <w:pPr>
        <w:pStyle w:val="Heading2"/>
      </w:pPr>
      <w:r>
        <w:t>Slide Content</w:t>
      </w:r>
    </w:p>
    <w:p>
      <w:pPr>
        <w:pStyle w:val="Heading3"/>
      </w:pPr>
      <w:r>
        <w:rPr>
          <w:sz w:val="24"/>
        </w:rPr>
        <w:t>Slide 1/12: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6/12: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7/12: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8/12: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9/12: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10/12: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11/12: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12/12: (Untitled)</w:t>
      </w:r>
    </w:p>
    <w:p>
      <w:r>
        <w:rPr>
          <w:i/>
          <w:color w:val="888888"/>
        </w:rPr>
        <w:t>[Image placeholder]</w:t>
      </w:r>
    </w:p>
    <w:p/>
    <w:p>
      <w:pPr>
        <w:spacing w:before="240"/>
        <w:jc w:val="center"/>
      </w:pPr>
      <w:r>
        <w:rPr>
          <w:i/>
          <w:color w:val="999999"/>
          <w:sz w:val="16"/>
        </w:rPr>
        <w:t>--- End of Lesson 14: Preparing for a Guide wire exam | 12 slides | 27 videos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